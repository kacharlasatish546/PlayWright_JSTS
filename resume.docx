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52"/>
        </w:rPr>
        <w:t>JOHN DOE</w:t>
      </w:r>
    </w:p>
    <w:p>
      <w:pPr>
        <w:jc w:val="center"/>
      </w:pPr>
      <w:r>
        <w:rPr>
          <w:b/>
          <w:color w:val="555555"/>
          <w:sz w:val="28"/>
        </w:rPr>
        <w:t>Senior QA Automation Engineer</w:t>
      </w:r>
    </w:p>
    <w:p>
      <w:pPr>
        <w:spacing w:after="80"/>
        <w:jc w:val="center"/>
      </w:pPr>
      <w:r>
        <w:rPr>
          <w:sz w:val="20"/>
        </w:rPr>
        <w:t>+1 (555) 123-4567  |  john.doe@email.com  |  linkedin.com/in/johndoe  |  Hyderabad, India</w:t>
      </w:r>
    </w:p>
    <w:p>
      <w:pPr>
        <w:spacing w:before="40" w:after="40"/>
        <w:pBdr>
          <w:bottom w:val="single" w:sz="6" w:space="1" w:color="1A3C6E"/>
        </w:pBdr>
      </w:pPr>
    </w:p>
    <w:p>
      <w:pPr>
        <w:pStyle w:val="Heading2"/>
      </w:pPr>
      <w:r>
        <w:rPr>
          <w:color w:val="1A3C6E"/>
        </w:rPr>
        <w:t>PROFESSIONAL SUMMARY</w:t>
      </w:r>
    </w:p>
    <w:p>
      <w:pPr>
        <w:spacing w:after="120"/>
      </w:pPr>
      <w:r>
        <w:t>Results-driven Senior QA Automation Engineer with 9+ years of experience in designing, developing, and maintaining robust test automation frameworks. Expertise in Playwright, Selenium, Cypress, and API testing using JavaScript/TypeScript and Java. Proven track record in implementing CI/CD pipelines, leading QA teams, and establishing quality best practices across Agile/Scrum environments. Strong background in web, mobile, and API test automation with a focus on scalable, maintainable, and reliable test solutions.</w:t>
      </w:r>
    </w:p>
    <w:p>
      <w:pPr>
        <w:spacing w:before="40" w:after="40"/>
        <w:pBdr>
          <w:bottom w:val="single" w:sz="6" w:space="1" w:color="1A3C6E"/>
        </w:pBdr>
      </w:pPr>
    </w:p>
    <w:p>
      <w:pPr>
        <w:pStyle w:val="Heading2"/>
      </w:pPr>
      <w:r>
        <w:rPr>
          <w:color w:val="1A3C6E"/>
        </w:rPr>
        <w:t>TECHNICAL SKILLS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20"/>
              </w:rPr>
              <w:t>Automation Tools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Playwright, Selenium WebDriver, Cypress, Appium, WebDriverIO, Puppeteer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Programming Languages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JavaScript, TypeScript, Java, Python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Test Frameworks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TestNG, JUnit, Mocha, Jest, Cucumber (BDD), pytest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API Testing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Postman, REST Assured, Axios, Supertest, Swagger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CI/CD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Jenkins, GitHub Actions, Azure DevOps, GitLab CI, CircleCI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Version Control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Git, GitHub, Bitbucket, GitLab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Cloud &amp; Containers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Docker, AWS (EC2, S3, Lambda), BrowserStack, Sauce Labs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Databases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MySQL, PostgreSQL, MongoDB, Oracle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Reporting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Allure, ExtentReports, HTML Reports, Playwright HTML Reporter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Project Management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JIRA, Azure Boards, Confluence, TestRail, Zephyr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20"/>
              </w:rPr>
              <w:t>Other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Page Object Model (POM), Data-Driven Testing, Parallel Execution, Cross-Browser Testing, Performance Testing (JMeter, k6)</w:t>
            </w:r>
          </w:p>
        </w:tc>
      </w:tr>
    </w:tbl>
    <w:p>
      <w:pPr>
        <w:spacing w:before="40" w:after="40"/>
        <w:pBdr>
          <w:bottom w:val="single" w:sz="6" w:space="1" w:color="1A3C6E"/>
        </w:pBdr>
      </w:pPr>
    </w:p>
    <w:p>
      <w:pPr>
        <w:pStyle w:val="Heading2"/>
      </w:pPr>
      <w:r>
        <w:rPr>
          <w:color w:val="1A3C6E"/>
        </w:rPr>
        <w:t>PROFESSIONAL EXPERIENCE</w:t>
      </w:r>
    </w:p>
    <w:p>
      <w:r>
        <w:rPr>
          <w:b/>
          <w:sz w:val="24"/>
        </w:rPr>
        <w:t>Senior QA Automation Engineer</w:t>
      </w:r>
    </w:p>
    <w:p>
      <w:pPr>
        <w:spacing w:after="80"/>
      </w:pPr>
      <w:r>
        <w:rPr>
          <w:b/>
          <w:color w:val="555555"/>
        </w:rPr>
        <w:t>ABC Technology Solutions</w:t>
      </w:r>
      <w:r>
        <w:rPr>
          <w:color w:val="777777"/>
        </w:rPr>
        <w:t xml:space="preserve">  |  Hyderabad, India  |  Jan 2022 – Present</w:t>
      </w:r>
    </w:p>
    <w:p>
      <w:pPr>
        <w:pStyle w:val="ListBullet"/>
        <w:spacing w:after="40" w:before="20"/>
      </w:pPr>
      <w:r>
        <w:t>Architected and built an end-to-end Playwright automation framework (TypeScript) covering 500+ test cases across 3 web applications, reducing manual testing effort by 70%</w:t>
      </w:r>
    </w:p>
    <w:p>
      <w:pPr>
        <w:pStyle w:val="ListBullet"/>
        <w:spacing w:after="40" w:before="20"/>
      </w:pPr>
      <w:r>
        <w:t>Led a team of 5 QA engineers, mentoring juniors on best practices in test design, code reviews, and automation patterns</w:t>
      </w:r>
    </w:p>
    <w:p>
      <w:pPr>
        <w:pStyle w:val="ListBullet"/>
        <w:spacing w:after="40" w:before="20"/>
      </w:pPr>
      <w:r>
        <w:t>Implemented CI/CD pipelines using GitHub Actions with parallel test execution, achieving test run times under 15 minutes for full regression</w:t>
      </w:r>
    </w:p>
    <w:p>
      <w:pPr>
        <w:pStyle w:val="ListBullet"/>
        <w:spacing w:after="40" w:before="20"/>
      </w:pPr>
      <w:r>
        <w:t>Designed API test automation using REST Assured and Supertest for 200+ API endpoints with contract testing and schema validation</w:t>
      </w:r>
    </w:p>
    <w:p>
      <w:pPr>
        <w:pStyle w:val="ListBullet"/>
        <w:spacing w:after="40" w:before="20"/>
      </w:pPr>
      <w:r>
        <w:t>Established BDD framework using Cucumber with Playwright, enabling collaboration between QA, Dev, and Business teams</w:t>
      </w:r>
    </w:p>
    <w:p>
      <w:pPr>
        <w:pStyle w:val="ListBullet"/>
        <w:spacing w:after="40" w:before="20"/>
      </w:pPr>
      <w:r>
        <w:t>Integrated visual regression testing using Playwright's screenshot comparison, catching 30+ UI defects before production releases</w:t>
      </w:r>
    </w:p>
    <w:p>
      <w:pPr>
        <w:pStyle w:val="ListBullet"/>
        <w:spacing w:after="40" w:before="20"/>
      </w:pPr>
      <w:r>
        <w:t>Configured cross-browser and cross-device testing using BrowserStack, ensuring compatibility across Chrome, Firefox, Safari, and Edge</w:t>
      </w:r>
    </w:p>
    <w:p>
      <w:pPr>
        <w:pStyle w:val="ListBullet"/>
        <w:spacing w:after="40" w:before="20"/>
      </w:pPr>
      <w:r>
        <w:t>Reduced test flakiness from 15% to under 2% through robust retry mechanisms, smart waits, and test isolation strategies</w:t>
      </w:r>
    </w:p>
    <w:p/>
    <w:p>
      <w:r>
        <w:rPr>
          <w:b/>
          <w:sz w:val="24"/>
        </w:rPr>
        <w:t>QA Automation Engineer</w:t>
      </w:r>
    </w:p>
    <w:p>
      <w:pPr>
        <w:spacing w:after="80"/>
      </w:pPr>
      <w:r>
        <w:rPr>
          <w:b/>
          <w:color w:val="555555"/>
        </w:rPr>
        <w:t>XYZ Software Pvt. Ltd.</w:t>
      </w:r>
      <w:r>
        <w:rPr>
          <w:color w:val="777777"/>
        </w:rPr>
        <w:t xml:space="preserve">  |  Bangalore, India  |  Jun 2019 – Dec 2021</w:t>
      </w:r>
    </w:p>
    <w:p>
      <w:pPr>
        <w:pStyle w:val="ListBullet"/>
        <w:spacing w:after="40" w:before="20"/>
      </w:pPr>
      <w:r>
        <w:t>Developed and maintained Selenium WebDriver automation framework using Java and TestNG with Page Object Model design pattern</w:t>
      </w:r>
    </w:p>
    <w:p>
      <w:pPr>
        <w:pStyle w:val="ListBullet"/>
        <w:spacing w:after="40" w:before="20"/>
      </w:pPr>
      <w:r>
        <w:t>Automated 300+ regression test cases for an e-commerce platform, reducing regression cycle from 5 days to 8 hours</w:t>
      </w:r>
    </w:p>
    <w:p>
      <w:pPr>
        <w:pStyle w:val="ListBullet"/>
        <w:spacing w:after="40" w:before="20"/>
      </w:pPr>
      <w:r>
        <w:t>Created data-driven test suites using Apache POI and CSV parsers for testing multiple user scenarios</w:t>
      </w:r>
    </w:p>
    <w:p>
      <w:pPr>
        <w:pStyle w:val="ListBullet"/>
        <w:spacing w:after="40" w:before="20"/>
      </w:pPr>
      <w:r>
        <w:t>Built API automation suite using REST Assured for microservices-based architecture covering CRUD operations and authentication flows</w:t>
      </w:r>
    </w:p>
    <w:p>
      <w:pPr>
        <w:pStyle w:val="ListBullet"/>
        <w:spacing w:after="40" w:before="20"/>
      </w:pPr>
      <w:r>
        <w:t>Implemented Allure reporting with detailed step-by-step logs, screenshots on failure, and execution history tracking</w:t>
      </w:r>
    </w:p>
    <w:p>
      <w:pPr>
        <w:pStyle w:val="ListBullet"/>
        <w:spacing w:after="40" w:before="20"/>
      </w:pPr>
      <w:r>
        <w:t>Set up Jenkins CI/CD pipelines with Selenium Grid for parallel execution across multiple browser configurations</w:t>
      </w:r>
    </w:p>
    <w:p>
      <w:pPr>
        <w:pStyle w:val="ListBullet"/>
        <w:spacing w:after="40" w:before="20"/>
      </w:pPr>
      <w:r>
        <w:t>Conducted performance testing using JMeter for load and stress testing of critical business workflows</w:t>
      </w:r>
    </w:p>
    <w:p>
      <w:pPr>
        <w:pStyle w:val="ListBullet"/>
        <w:spacing w:after="40" w:before="20"/>
      </w:pPr>
      <w:r>
        <w:t>Participated in Agile ceremonies including sprint planning, daily standups, and retrospectives</w:t>
      </w:r>
    </w:p>
    <w:p/>
    <w:p>
      <w:r>
        <w:rPr>
          <w:b/>
          <w:sz w:val="24"/>
        </w:rPr>
        <w:t>QA Automation Engineer</w:t>
      </w:r>
    </w:p>
    <w:p>
      <w:pPr>
        <w:spacing w:after="80"/>
      </w:pPr>
      <w:r>
        <w:rPr>
          <w:b/>
          <w:color w:val="555555"/>
        </w:rPr>
        <w:t>PQR InfoTech</w:t>
      </w:r>
      <w:r>
        <w:rPr>
          <w:color w:val="777777"/>
        </w:rPr>
        <w:t xml:space="preserve">  |  Pune, India  |  Mar 2017 – May 2019</w:t>
      </w:r>
    </w:p>
    <w:p>
      <w:pPr>
        <w:pStyle w:val="ListBullet"/>
        <w:spacing w:after="40" w:before="20"/>
      </w:pPr>
      <w:r>
        <w:t>Built hybrid automation framework using Selenium WebDriver with Java, integrating TestNG and Cucumber for BDD</w:t>
      </w:r>
    </w:p>
    <w:p>
      <w:pPr>
        <w:pStyle w:val="ListBullet"/>
        <w:spacing w:after="40" w:before="20"/>
      </w:pPr>
      <w:r>
        <w:t>Automated functional, regression, and smoke test suites for a banking application with 200+ test scenarios</w:t>
      </w:r>
    </w:p>
    <w:p>
      <w:pPr>
        <w:pStyle w:val="ListBullet"/>
        <w:spacing w:after="40" w:before="20"/>
      </w:pPr>
      <w:r>
        <w:t>Developed reusable utility libraries for common operations like file handling, database validation, and email verification</w:t>
      </w:r>
    </w:p>
    <w:p>
      <w:pPr>
        <w:pStyle w:val="ListBullet"/>
        <w:spacing w:after="40" w:before="20"/>
      </w:pPr>
      <w:r>
        <w:t>Performed database testing using JDBC to validate data integrity across Oracle and MySQL databases</w:t>
      </w:r>
    </w:p>
    <w:p>
      <w:pPr>
        <w:pStyle w:val="ListBullet"/>
        <w:spacing w:after="40" w:before="20"/>
      </w:pPr>
      <w:r>
        <w:t>Collaborated with development teams to implement shift-left testing practices, identifying defects 40% earlier in the SDLC</w:t>
      </w:r>
    </w:p>
    <w:p>
      <w:pPr>
        <w:pStyle w:val="ListBullet"/>
        <w:spacing w:after="40" w:before="20"/>
      </w:pPr>
      <w:r>
        <w:t>Created and maintained test documentation including test plans, test cases, and defect reports in JIRA and TestRail</w:t>
      </w:r>
    </w:p>
    <w:p/>
    <w:p>
      <w:r>
        <w:rPr>
          <w:b/>
          <w:sz w:val="24"/>
        </w:rPr>
        <w:t>QA Analyst / Junior Automation Engineer</w:t>
      </w:r>
    </w:p>
    <w:p>
      <w:pPr>
        <w:spacing w:after="80"/>
      </w:pPr>
      <w:r>
        <w:rPr>
          <w:b/>
          <w:color w:val="555555"/>
        </w:rPr>
        <w:t>LMN Solutions</w:t>
      </w:r>
      <w:r>
        <w:rPr>
          <w:color w:val="777777"/>
        </w:rPr>
        <w:t xml:space="preserve">  |  Hyderabad, India  |  Apr 2015 – Feb 2017</w:t>
      </w:r>
    </w:p>
    <w:p>
      <w:pPr>
        <w:pStyle w:val="ListBullet"/>
        <w:spacing w:after="40" w:before="20"/>
      </w:pPr>
      <w:r>
        <w:t>Executed manual testing for web and mobile applications across multiple domains including healthcare and retail</w:t>
      </w:r>
    </w:p>
    <w:p>
      <w:pPr>
        <w:pStyle w:val="ListBullet"/>
        <w:spacing w:after="40" w:before="20"/>
      </w:pPr>
      <w:r>
        <w:t>Transitioned from manual to automation testing, developing initial Selenium WebDriver scripts using Java</w:t>
      </w:r>
    </w:p>
    <w:p>
      <w:pPr>
        <w:pStyle w:val="ListBullet"/>
        <w:spacing w:after="40" w:before="20"/>
      </w:pPr>
      <w:r>
        <w:t>Created and maintained test cases and test scripts for functional, integration, and system testing</w:t>
      </w:r>
    </w:p>
    <w:p>
      <w:pPr>
        <w:pStyle w:val="ListBullet"/>
        <w:spacing w:after="40" w:before="20"/>
      </w:pPr>
      <w:r>
        <w:t>Performed cross-browser testing and mobile responsive testing using BrowserStack</w:t>
      </w:r>
    </w:p>
    <w:p>
      <w:pPr>
        <w:pStyle w:val="ListBullet"/>
        <w:spacing w:after="40" w:before="20"/>
      </w:pPr>
      <w:r>
        <w:t>Logged and tracked defects using JIRA with detailed reproduction steps and severity classification</w:t>
      </w:r>
    </w:p>
    <w:p>
      <w:pPr>
        <w:pStyle w:val="ListBullet"/>
        <w:spacing w:after="40" w:before="20"/>
      </w:pPr>
      <w:r>
        <w:t>Participated in requirement analysis and test estimation activities</w:t>
      </w:r>
    </w:p>
    <w:p>
      <w:pPr>
        <w:spacing w:before="40" w:after="40"/>
        <w:pBdr>
          <w:bottom w:val="single" w:sz="6" w:space="1" w:color="1A3C6E"/>
        </w:pBdr>
      </w:pPr>
    </w:p>
    <w:p>
      <w:pPr>
        <w:pStyle w:val="Heading2"/>
      </w:pPr>
      <w:r>
        <w:rPr>
          <w:color w:val="1A3C6E"/>
        </w:rPr>
        <w:t>KEY PROJECTS</w:t>
      </w:r>
    </w:p>
    <w:p>
      <w:pPr>
        <w:spacing w:after="40"/>
      </w:pPr>
      <w:r>
        <w:rPr>
          <w:b/>
          <w:sz w:val="22"/>
        </w:rPr>
        <w:t>E-Commerce Platform Test Automation (Playwright + TypeScript)</w:t>
      </w:r>
    </w:p>
    <w:p>
      <w:pPr>
        <w:pStyle w:val="ListBullet"/>
        <w:spacing w:after="40" w:before="20"/>
      </w:pPr>
      <w:r>
        <w:t>Built comprehensive test suite covering user registration, product search, cart management, checkout, and payment flows</w:t>
      </w:r>
    </w:p>
    <w:p>
      <w:pPr>
        <w:pStyle w:val="ListBullet"/>
        <w:spacing w:after="40" w:before="20"/>
      </w:pPr>
      <w:r>
        <w:t>Implemented visual testing, accessibility testing (axe-core), and performance metrics collection</w:t>
      </w:r>
    </w:p>
    <w:p>
      <w:pPr>
        <w:pStyle w:val="ListBullet"/>
        <w:spacing w:after="40" w:before="20"/>
      </w:pPr>
      <w:r>
        <w:t>Achieved 95% automation coverage with zero false positives in CI pipeline</w:t>
      </w:r>
    </w:p>
    <w:p>
      <w:pPr>
        <w:spacing w:after="40"/>
      </w:pPr>
    </w:p>
    <w:p>
      <w:pPr>
        <w:spacing w:after="40"/>
      </w:pPr>
      <w:r>
        <w:rPr>
          <w:b/>
          <w:sz w:val="22"/>
        </w:rPr>
        <w:t>Banking Application API Automation (REST Assured + Java)</w:t>
      </w:r>
    </w:p>
    <w:p>
      <w:pPr>
        <w:pStyle w:val="ListBullet"/>
        <w:spacing w:after="40" w:before="20"/>
      </w:pPr>
      <w:r>
        <w:t>Automated 150+ API test cases covering account management, transactions, KYC, and authentication modules</w:t>
      </w:r>
    </w:p>
    <w:p>
      <w:pPr>
        <w:pStyle w:val="ListBullet"/>
        <w:spacing w:after="40" w:before="20"/>
      </w:pPr>
      <w:r>
        <w:t>Implemented contract testing and response schema validation using JSON Schema Validator</w:t>
      </w:r>
    </w:p>
    <w:p>
      <w:pPr>
        <w:pStyle w:val="ListBullet"/>
        <w:spacing w:after="40" w:before="20"/>
      </w:pPr>
      <w:r>
        <w:t>Integrated with Jenkins pipeline for nightly regression runs with Allure reporting</w:t>
      </w:r>
    </w:p>
    <w:p>
      <w:pPr>
        <w:spacing w:after="40"/>
      </w:pPr>
    </w:p>
    <w:p>
      <w:pPr>
        <w:spacing w:after="40"/>
      </w:pPr>
      <w:r>
        <w:rPr>
          <w:b/>
          <w:sz w:val="22"/>
        </w:rPr>
        <w:t>Mobile App Automation (Appium + JavaScript)</w:t>
      </w:r>
    </w:p>
    <w:p>
      <w:pPr>
        <w:pStyle w:val="ListBullet"/>
        <w:spacing w:after="40" w:before="20"/>
      </w:pPr>
      <w:r>
        <w:t>Developed cross-platform test automation for iOS and Android banking application</w:t>
      </w:r>
    </w:p>
    <w:p>
      <w:pPr>
        <w:pStyle w:val="ListBullet"/>
        <w:spacing w:after="40" w:before="20"/>
      </w:pPr>
      <w:r>
        <w:t>Automated 100+ test cases covering login, fund transfer, bill payments, and notifications</w:t>
      </w:r>
    </w:p>
    <w:p>
      <w:pPr>
        <w:pStyle w:val="ListBullet"/>
        <w:spacing w:after="40" w:before="20"/>
      </w:pPr>
      <w:r>
        <w:t>Configured cloud execution on BrowserStack App Automate for device farm testing</w:t>
      </w:r>
    </w:p>
    <w:p>
      <w:pPr>
        <w:spacing w:after="40"/>
      </w:pPr>
    </w:p>
    <w:p>
      <w:pPr>
        <w:spacing w:before="40" w:after="40"/>
        <w:pBdr>
          <w:bottom w:val="single" w:sz="6" w:space="1" w:color="1A3C6E"/>
        </w:pBdr>
      </w:pPr>
    </w:p>
    <w:p>
      <w:pPr>
        <w:pStyle w:val="Heading2"/>
      </w:pPr>
      <w:r>
        <w:rPr>
          <w:color w:val="1A3C6E"/>
        </w:rPr>
        <w:t>EDUCATION</w:t>
      </w:r>
    </w:p>
    <w:p>
      <w:r>
        <w:rPr>
          <w:b/>
          <w:sz w:val="22"/>
        </w:rPr>
        <w:t>Bachelor of Technology (B.Tech) in Computer Science</w:t>
      </w:r>
    </w:p>
    <w:p>
      <w:r>
        <w:rPr>
          <w:b/>
          <w:color w:val="555555"/>
        </w:rPr>
        <w:t>JNTU University</w:t>
      </w:r>
      <w:r>
        <w:rPr>
          <w:color w:val="777777"/>
        </w:rPr>
        <w:t xml:space="preserve">  |  Hyderabad, India  |  2011 – 2015</w:t>
      </w:r>
    </w:p>
    <w:p>
      <w:pPr>
        <w:spacing w:before="40" w:after="40"/>
        <w:pBdr>
          <w:bottom w:val="single" w:sz="6" w:space="1" w:color="1A3C6E"/>
        </w:pBdr>
      </w:pPr>
    </w:p>
    <w:p>
      <w:pPr>
        <w:pStyle w:val="Heading2"/>
      </w:pPr>
      <w:r>
        <w:rPr>
          <w:color w:val="1A3C6E"/>
        </w:rPr>
        <w:t>CERTIFICATIONS</w:t>
      </w:r>
    </w:p>
    <w:p>
      <w:pPr>
        <w:pStyle w:val="ListBullet"/>
        <w:spacing w:after="40" w:before="20"/>
      </w:pPr>
      <w:r>
        <w:t>ISTQB Certified Tester – Foundation Level (2016)</w:t>
      </w:r>
    </w:p>
    <w:p>
      <w:pPr>
        <w:pStyle w:val="ListBullet"/>
        <w:spacing w:after="40" w:before="20"/>
      </w:pPr>
      <w:r>
        <w:t>ISTQB Certified Tester – Advanced Level (Test Automation Engineer) (2019)</w:t>
      </w:r>
    </w:p>
    <w:p>
      <w:pPr>
        <w:pStyle w:val="ListBullet"/>
        <w:spacing w:after="40" w:before="20"/>
      </w:pPr>
      <w:r>
        <w:t>AWS Certified Cloud Practitioner (2022)</w:t>
      </w:r>
    </w:p>
    <w:p>
      <w:pPr>
        <w:pStyle w:val="ListBullet"/>
        <w:spacing w:after="40" w:before="20"/>
      </w:pPr>
      <w:r>
        <w:t>Certified Selenium Professional (2018)</w:t>
      </w:r>
    </w:p>
    <w:p>
      <w:pPr>
        <w:spacing w:before="40" w:after="40"/>
        <w:pBdr>
          <w:bottom w:val="single" w:sz="6" w:space="1" w:color="1A3C6E"/>
        </w:pBdr>
      </w:pPr>
    </w:p>
    <w:p>
      <w:pPr>
        <w:pStyle w:val="Heading2"/>
      </w:pPr>
      <w:r>
        <w:rPr>
          <w:color w:val="1A3C6E"/>
        </w:rPr>
        <w:t>ACHIEVEMENTS</w:t>
      </w:r>
    </w:p>
    <w:p>
      <w:pPr>
        <w:pStyle w:val="ListBullet"/>
        <w:spacing w:after="40" w:before="20"/>
      </w:pPr>
      <w:r>
        <w:t>Received "Star Performer" award at ABC Technology Solutions for driving 70% reduction in manual testing effort (2023)</w:t>
      </w:r>
    </w:p>
    <w:p>
      <w:pPr>
        <w:pStyle w:val="ListBullet"/>
        <w:spacing w:after="40" w:before="20"/>
      </w:pPr>
      <w:r>
        <w:t>Published internal knowledge base articles on Playwright best practices adopted by 50+ engineers across the organization</w:t>
      </w:r>
    </w:p>
    <w:p>
      <w:pPr>
        <w:pStyle w:val="ListBullet"/>
        <w:spacing w:after="40" w:before="20"/>
      </w:pPr>
      <w:r>
        <w:t>Speaker at internal tech talks on "Migrating from Selenium to Playwright" and "Flaky Test Detection and Prevention"</w:t>
      </w:r>
    </w:p>
    <w:p>
      <w:pPr>
        <w:pStyle w:val="ListBullet"/>
        <w:spacing w:after="40" w:before="20"/>
      </w:pPr>
      <w:r>
        <w:t>Contributed to open-source Playwright utility libraries on GitHub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